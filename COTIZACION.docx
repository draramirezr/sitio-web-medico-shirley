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AA2" w:rsidRDefault="00FF01D2">
      <w:pPr>
        <w:pStyle w:val="Heading1"/>
        <w:jc w:val="center"/>
      </w:pPr>
      <w:bookmarkStart w:id="0" w:name="_GoBack"/>
      <w:bookmarkEnd w:id="0"/>
      <w:r>
        <w:t>COTIZACIÓN DE DESARROLLO WEB</w:t>
      </w:r>
    </w:p>
    <w:p w:rsidR="00017AA2" w:rsidRDefault="00FF01D2">
      <w:r>
        <w:t>Cliente: Dr. Francisco</w:t>
      </w:r>
    </w:p>
    <w:p w:rsidR="00017AA2" w:rsidRDefault="00FF01D2">
      <w:r>
        <w:t>Proyecto: Página informativa de servicios médicos</w:t>
      </w:r>
    </w:p>
    <w:p w:rsidR="00017AA2" w:rsidRDefault="00FF01D2">
      <w:r>
        <w:t>Fecha: 2 de noviembre de 2025</w:t>
      </w:r>
      <w:r>
        <w:br/>
      </w:r>
    </w:p>
    <w:p w:rsidR="00017AA2" w:rsidRDefault="00FF01D2">
      <w:pPr>
        <w:pStyle w:val="Heading2"/>
      </w:pPr>
      <w:r>
        <w:t>Descripción del Proyecto</w:t>
      </w:r>
    </w:p>
    <w:p w:rsidR="00017AA2" w:rsidRDefault="00FF01D2">
      <w:r>
        <w:t xml:space="preserve">Diseño y desarrollo completo de una página web informativa profesional para el Dr. Francisco, </w:t>
      </w:r>
      <w:r>
        <w:t>orientada a la presentación de sus servicios médicos, trayectoria profesional y canales de contacto. El sitio será totalmente responsivo (adaptable a móviles, tablets y escritorio) y contará con integración directa a WhatsApp y correo electrónico.</w:t>
      </w:r>
    </w:p>
    <w:p w:rsidR="00017AA2" w:rsidRDefault="00FF01D2">
      <w:pPr>
        <w:pStyle w:val="Heading2"/>
      </w:pPr>
      <w:r>
        <w:t xml:space="preserve">Alcance </w:t>
      </w:r>
      <w:r>
        <w:t>del Trabajo</w:t>
      </w:r>
    </w:p>
    <w:p w:rsidR="00017AA2" w:rsidRDefault="00FF01D2">
      <w:r>
        <w:t>• Diseño personalizado con estética profesional médica.</w:t>
      </w:r>
    </w:p>
    <w:p w:rsidR="00017AA2" w:rsidRDefault="00FF01D2">
      <w:r>
        <w:t>• Estructura de sitio: Inicio, Sobre mí, Servicios, Galería y Contacto.</w:t>
      </w:r>
    </w:p>
    <w:p w:rsidR="00017AA2" w:rsidRDefault="00FF01D2">
      <w:r>
        <w:t>• Formularios funcionales con envío directo al correo del cliente.</w:t>
      </w:r>
    </w:p>
    <w:p w:rsidR="00017AA2" w:rsidRDefault="00FF01D2">
      <w:r>
        <w:t>• Enlace directo a WhatsApp.</w:t>
      </w:r>
    </w:p>
    <w:p w:rsidR="00017AA2" w:rsidRDefault="00FF01D2">
      <w:r>
        <w:t xml:space="preserve">• Optimización para </w:t>
      </w:r>
      <w:r>
        <w:t>motores de búsqueda (SEO básico).</w:t>
      </w:r>
    </w:p>
    <w:p w:rsidR="00017AA2" w:rsidRDefault="00FF01D2">
      <w:r>
        <w:t>• Configuración y compra de hosting + dominio (.com) por el primer año.</w:t>
      </w:r>
    </w:p>
    <w:p w:rsidR="00017AA2" w:rsidRDefault="00FF01D2">
      <w:pPr>
        <w:pStyle w:val="Heading2"/>
      </w:pPr>
      <w:r>
        <w:t>Plazo de Entrega</w:t>
      </w:r>
    </w:p>
    <w:p w:rsidR="00017AA2" w:rsidRDefault="00FF01D2">
      <w:r>
        <w:t>El tiempo estimado de desarrollo es de 10 días hábiles tras la aprobación del diseño inicial.</w:t>
      </w:r>
    </w:p>
    <w:p w:rsidR="00017AA2" w:rsidRDefault="00FF01D2">
      <w:pPr>
        <w:pStyle w:val="Heading2"/>
      </w:pPr>
      <w:r>
        <w:t>Inversión Estimada</w:t>
      </w:r>
    </w:p>
    <w:p w:rsidR="00017AA2" w:rsidRDefault="00FF01D2">
      <w:r>
        <w:t>El costo estimado pa</w:t>
      </w:r>
      <w:r>
        <w:t>ra el desarrollo completo del sitio web informativo es de **entre USD $350 y USD $450**, dependiendo de los ajustes finales en diseño y contenido solicitados.</w:t>
      </w:r>
    </w:p>
    <w:p w:rsidR="00017AA2" w:rsidRDefault="00FF01D2">
      <w:pPr>
        <w:pStyle w:val="Heading2"/>
      </w:pPr>
      <w:r>
        <w:t>Hosting y Dominio</w:t>
      </w:r>
    </w:p>
    <w:p w:rsidR="00017AA2" w:rsidRDefault="00FF01D2">
      <w:r>
        <w:t>El servicio incluye la compra y configuración del dominio y alojamiento (hostin</w:t>
      </w:r>
      <w:r>
        <w:t>g) por un año. A partir del segundo año, el cliente asumirá los costos de renovación de estos servicios.</w:t>
      </w:r>
    </w:p>
    <w:p w:rsidR="00017AA2" w:rsidRDefault="00FF01D2">
      <w:pPr>
        <w:pStyle w:val="Heading2"/>
      </w:pPr>
      <w:r>
        <w:t>Condiciones de Pago</w:t>
      </w:r>
    </w:p>
    <w:p w:rsidR="00017AA2" w:rsidRDefault="00FF01D2">
      <w:r>
        <w:t>• 50% del monto total al iniciar el proyecto.</w:t>
      </w:r>
    </w:p>
    <w:p w:rsidR="00017AA2" w:rsidRDefault="00FF01D2">
      <w:r>
        <w:t>• 50% restante al finalizar y entregar el sitio web funcional.</w:t>
      </w:r>
    </w:p>
    <w:p w:rsidR="00017AA2" w:rsidRDefault="00FF01D2">
      <w:r>
        <w:t>• Los precios están ex</w:t>
      </w:r>
      <w:r>
        <w:t>presados en dólares estadounidenses (USD).</w:t>
      </w:r>
    </w:p>
    <w:p w:rsidR="00017AA2" w:rsidRDefault="00FF01D2">
      <w:r>
        <w:lastRenderedPageBreak/>
        <w:br/>
        <w:t>Atentamente,</w:t>
      </w:r>
    </w:p>
    <w:p w:rsidR="00017AA2" w:rsidRDefault="00FF01D2">
      <w:r>
        <w:t>___________________________</w:t>
      </w:r>
    </w:p>
    <w:p w:rsidR="00017AA2" w:rsidRDefault="00FF01D2">
      <w:r>
        <w:t>Desarrollador Web</w:t>
      </w:r>
      <w:r>
        <w:br/>
        <w:t>WhatsApp: +1 (809) XXX-XXXX</w:t>
      </w:r>
      <w:r>
        <w:br/>
        <w:t>Correo: contacto@tuempresa.com</w:t>
      </w:r>
    </w:p>
    <w:sectPr w:rsidR="00017A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7AA2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0FF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1E6D66-A4C3-4742-92AE-5F75308E6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IT-PC</cp:lastModifiedBy>
  <cp:revision>2</cp:revision>
  <dcterms:created xsi:type="dcterms:W3CDTF">2025-11-02T20:18:00Z</dcterms:created>
  <dcterms:modified xsi:type="dcterms:W3CDTF">2025-11-02T20:18:00Z</dcterms:modified>
</cp:coreProperties>
</file>